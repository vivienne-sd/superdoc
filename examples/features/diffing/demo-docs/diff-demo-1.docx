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30"/>
        </w:rPr>
        <w:t>'Diffing feature</w:t>
      </w:r>
    </w:p>
    <w:p>
      <w:pPr>
        <w:spacing w:after="200" w:line="276" w:lineRule="auto"/>
      </w:pPr>
      <w:r>
        <w:t>Diffing allows users to compare two versions of a document and quickly identify what changed between them. Instead of reading both files line by line, the editor highlights insertions, deletions, and updates so reviewers can focus on meaningful edits.</w:t>
      </w:r>
    </w:p>
    <w:p>
      <w:pPr>
        <w:spacing w:after="200" w:line="276" w:lineRule="auto"/>
      </w:pPr>
      <w:r>
        <w:t>This line will be removed while track changes is active.</w:t>
      </w:r>
    </w:p>
    <w:p>
      <w:pPr>
        <w:spacing w:after="200" w:line="276" w:lineRule="auto"/>
      </w:pPr>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 I will make this line bold.</w:t>
      </w:r>
    </w:p>
    <w:p>
      <w:pPr>
        <w:spacing w:after="200" w:line="276" w:lineRule="auto"/>
      </w:pPr>
      <w:r>
        <w:t>I will increase the font size for this one without tracking changes.</w:t>
      </w:r>
    </w:p>
    <w:p>
      <w:pPr>
        <w:spacing w:after="200" w:line="276" w:lineRule="auto"/>
      </w:pPr>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p>
      <w:pPr>
        <w:spacing w:after="200" w:line="276" w:lineRule="auto"/>
      </w:pPr>
      <w:commentRangeStart w:id="0"/>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commentRangeEnd w:id="0"/>
      <w:r>
        <w:rPr>
          <w:rStyle w:val="CommentReference"/>
        </w:rPr>
        <w:commentReference w:id="0"/>
      </w:r>
    </w:p>
    <w:p>
      <w:pPr>
        <w:spacing w:after="200" w:line="276" w:lineRule="auto"/>
      </w:pPr>
      <w:commentRangeStart w:id="1"/>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commentRangeEnd w:id="1"/>
      <w:r>
        <w:rPr>
          <w:rStyle w:val="CommentReference"/>
        </w:rPr>
        <w:commentReference w:id="1"/>
      </w:r>
    </w:p>
    <w:p>
      <w:pPr>
        <w:spacing w:after="200" w:line="276" w:lineRule="auto"/>
      </w:pPr>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sectPr w:rsidR="00FC693F" w:rsidRPr="0006063C" w:rsidSect="00034616">
      <w:pgSz w:w="12240" w:h="15840"/>
      <w:pgMar w:top="1080" w:right="1296" w:bottom="1080" w:left="1296" w:header="720" w:footer="720" w:gutter="0"/>
      <w:cols w:space="720"/>
      <w:docGrid w:linePitch="360"/>
    </w:sectPr>
  </w:body>
</w:document>
</file>

<file path=word/comments.xml><?xml version="1.0" encoding="utf-8"?>
<w:comments xmlns:w="http://schemas.openxmlformats.org/wordprocessingml/2006/main">
  <w:comment w:id="0" w:author="Luccas Correa" w:initials="LC" w:date="2026-04-02T18:00:00Z">
    <w:p>
      <w:r>
        <w:t>This is a comment that was here from the start.</w:t>
      </w:r>
    </w:p>
  </w:comment>
  <w:comment w:id="1" w:author="Luccas Correa" w:initials="LC" w:date="2026-04-02T18:00:00Z">
    <w:p>
      <w:r>
        <w:t>This other comment will be updated.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